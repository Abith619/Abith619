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Task Assignment – Billing &amp; Prescription Integration Mod</w:t>
      </w:r>
      <w:r>
        <w:rPr/>
        <w:t>el</w:t>
      </w:r>
    </w:p>
    <w:p>
      <w:pPr>
        <w:pStyle w:val="Normal"/>
        <w:rPr/>
      </w:pPr>
      <w:r>
        <w:rPr/>
        <w:t>Add a photo field in Prescription model as in the contacts model</w:t>
      </w:r>
    </w:p>
    <w:p>
      <w:pPr>
        <w:pStyle w:val="Heading2"/>
        <w:rPr/>
      </w:pPr>
      <w:r>
        <w:rPr/>
        <w:t>1. Create Billing Module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Create a custom Billing module based on the provided reference image</w:t>
      </w:r>
    </w:p>
    <w:p>
      <w:pPr>
        <w:pStyle w:val="ListBullet"/>
        <w:numPr>
          <w:ilvl w:val="0"/>
          <w:numId w:val="1"/>
        </w:numPr>
        <w:rPr/>
      </w:pPr>
      <w:r>
        <w:rPr/>
        <w:t>* Add Image field in this model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Design Billing model to store patient billing information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Create Form, List, and other required views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Organize fields using groups and notebook tabs</w:t>
      </w:r>
    </w:p>
    <w:p>
      <w:pPr>
        <w:pStyle w:val="Heading2"/>
        <w:rPr/>
      </w:pPr>
      <w:r>
        <w:rPr/>
        <w:t>2. Add Prescription Page in Billing Notebook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a new 'Prescription' page inside the Billing notebook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Display prescription-related details in this page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Ensure Billing and Prescription records are properly linked</w:t>
      </w:r>
    </w:p>
    <w:p>
      <w:pPr>
        <w:pStyle w:val="Heading2"/>
        <w:rPr/>
      </w:pPr>
      <w:r>
        <w:rPr/>
        <w:t>3. Prescription Model CRUD Integration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Create a Prescription model with required fields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On Prescription creation, automatically create a Billing record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On Prescription update (write), update the linked Billing record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On Prescription deletion (unlink), remove or update the linked Billing record</w:t>
      </w:r>
    </w:p>
    <w:p>
      <w:pPr>
        <w:pStyle w:val="Heading2"/>
        <w:rPr/>
      </w:pPr>
      <w:r>
        <w:rPr/>
        <w:t>4. Payment Confirmation Wizard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Add a Payment button in the Billing form view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Open a wizard asking for confirmation (Yes / No)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If No is selected, close the wizard without action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 xml:space="preserve">If Yes is selected, proceed with payment processing </w:t>
      </w:r>
      <w:r>
        <w:rPr/>
        <w:t>(5. Automated Sales Order Creation)</w:t>
      </w:r>
    </w:p>
    <w:p>
      <w:pPr>
        <w:pStyle w:val="Heading2"/>
        <w:rPr/>
      </w:pPr>
      <w:r>
        <w:rPr/>
        <w:t>5. Automated Sales Order Creation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Create a Sale Order from the Billing record when payment is confirmed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Automatically confirm the Sale Order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Ensure correct customer, products/services, and amounts</w:t>
      </w:r>
    </w:p>
    <w:p>
      <w:pPr>
        <w:pStyle w:val="Heading2"/>
        <w:rPr/>
      </w:pPr>
      <w:r>
        <w:rPr/>
        <w:t xml:space="preserve">6. </w:t>
      </w:r>
      <w:r>
        <w:rPr/>
        <w:t>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Billing module implemented and functional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Prescription notebook page added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Prescription model with full CRUD integration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Payment confirmation wizard working correctly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Automatic Sale Order creation and confirmation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• </w:t>
      </w:r>
      <w:r>
        <w:rPr/>
        <w:t>Clean UI and error-free workflow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LibreOffice/25.2.7.2$Windows_X86_64 LibreOffice_project/5cbfd1ab6520636bb5f7b99185aa69bd7456825d</Application>
  <AppVersion>15.0000</AppVersion>
  <Pages>1</Pages>
  <Words>287</Words>
  <Characters>1439</Characters>
  <CharactersWithSpaces>1669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2025-12-19T20:40:16Z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
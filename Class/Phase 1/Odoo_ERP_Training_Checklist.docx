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>Odoo ERP Training – Documentation (</w:t>
      </w:r>
      <w:r>
        <w:rPr/>
        <w:t>So Far</w:t>
      </w:r>
      <w:r>
        <w:rPr/>
        <w:t>)</w:t>
      </w:r>
    </w:p>
    <w:p>
      <w:pPr>
        <w:pStyle w:val="Heading2"/>
        <w:rPr/>
      </w:pPr>
      <w:r>
        <w:rPr/>
        <w:t>Odoo Installation</w:t>
      </w:r>
    </w:p>
    <w:p>
      <w:pPr>
        <w:pStyle w:val="Normal"/>
        <w:rPr/>
      </w:pPr>
      <w:r>
        <w:rPr/>
        <w:t>Covers installation of Odoo, PostgreSQL configuration, Python dependencies, and environment setup for local and production use.</w:t>
      </w:r>
    </w:p>
    <w:p>
      <w:pPr>
        <w:pStyle w:val="ListBullet"/>
        <w:numPr>
          <w:ilvl w:val="0"/>
          <w:numId w:val="1"/>
        </w:numPr>
        <w:rPr/>
      </w:pPr>
      <w:r>
        <w:rPr/>
        <w:t>Checklist:</w:t>
      </w:r>
    </w:p>
    <w:p>
      <w:pPr>
        <w:pStyle w:val="ListBullet2"/>
        <w:numPr>
          <w:ilvl w:val="0"/>
          <w:numId w:val="2"/>
        </w:numPr>
        <w:rPr/>
      </w:pPr>
      <w:r>
        <w:rPr/>
        <w:t>Install required system packages</w:t>
      </w:r>
    </w:p>
    <w:p>
      <w:pPr>
        <w:pStyle w:val="ListBullet2"/>
        <w:numPr>
          <w:ilvl w:val="0"/>
          <w:numId w:val="2"/>
        </w:numPr>
        <w:rPr/>
      </w:pPr>
      <w:r>
        <w:rPr/>
        <w:t>Install and configure PostgreSQL</w:t>
      </w:r>
    </w:p>
    <w:p>
      <w:pPr>
        <w:pStyle w:val="ListBullet2"/>
        <w:numPr>
          <w:ilvl w:val="0"/>
          <w:numId w:val="2"/>
        </w:numPr>
        <w:rPr/>
      </w:pPr>
      <w:r>
        <w:rPr/>
        <w:t>Create Odoo user and directory</w:t>
      </w:r>
    </w:p>
    <w:p>
      <w:pPr>
        <w:pStyle w:val="ListBullet2"/>
        <w:numPr>
          <w:ilvl w:val="0"/>
          <w:numId w:val="2"/>
        </w:numPr>
        <w:rPr/>
      </w:pPr>
      <w:r>
        <w:rPr/>
        <w:t>Install Python dependencies</w:t>
      </w:r>
    </w:p>
    <w:p>
      <w:pPr>
        <w:pStyle w:val="ListBullet2"/>
        <w:numPr>
          <w:ilvl w:val="0"/>
          <w:numId w:val="2"/>
        </w:numPr>
        <w:rPr/>
      </w:pPr>
      <w:r>
        <w:rPr/>
        <w:t>Run Odoo server</w:t>
      </w:r>
    </w:p>
    <w:p>
      <w:pPr>
        <w:pStyle w:val="ListBullet2"/>
        <w:numPr>
          <w:ilvl w:val="0"/>
          <w:numId w:val="2"/>
        </w:numPr>
        <w:rPr/>
      </w:pPr>
      <w:r>
        <w:rPr/>
        <w:t>Verify module loading</w:t>
      </w:r>
    </w:p>
    <w:p>
      <w:pPr>
        <w:pStyle w:val="Heading2"/>
        <w:rPr/>
      </w:pPr>
      <w:r>
        <w:rPr/>
        <w:t>Custom Module Development</w:t>
      </w:r>
    </w:p>
    <w:p>
      <w:pPr>
        <w:pStyle w:val="Normal"/>
        <w:rPr/>
      </w:pPr>
      <w:r>
        <w:rPr/>
        <w:t>Introduction to creating a custom module with manifest files, models, views, menus, and security rules.</w:t>
      </w:r>
    </w:p>
    <w:p>
      <w:pPr>
        <w:pStyle w:val="ListBullet"/>
        <w:numPr>
          <w:ilvl w:val="0"/>
          <w:numId w:val="1"/>
        </w:numPr>
        <w:rPr/>
      </w:pPr>
      <w:r>
        <w:rPr/>
        <w:t>Checklist:</w:t>
      </w:r>
    </w:p>
    <w:p>
      <w:pPr>
        <w:pStyle w:val="ListBullet2"/>
        <w:numPr>
          <w:ilvl w:val="0"/>
          <w:numId w:val="2"/>
        </w:numPr>
        <w:rPr/>
      </w:pPr>
      <w:r>
        <w:rPr/>
        <w:t>Create module folder structure</w:t>
      </w:r>
    </w:p>
    <w:p>
      <w:pPr>
        <w:pStyle w:val="ListBullet2"/>
        <w:numPr>
          <w:ilvl w:val="0"/>
          <w:numId w:val="2"/>
        </w:numPr>
        <w:rPr/>
      </w:pPr>
      <w:r>
        <w:rPr/>
        <w:t>__manifest__.py configuration</w:t>
      </w:r>
    </w:p>
    <w:p>
      <w:pPr>
        <w:pStyle w:val="ListBullet2"/>
        <w:numPr>
          <w:ilvl w:val="0"/>
          <w:numId w:val="2"/>
        </w:numPr>
        <w:rPr/>
      </w:pPr>
      <w:r>
        <w:rPr/>
        <w:t>Define models and fields</w:t>
      </w:r>
    </w:p>
    <w:p>
      <w:pPr>
        <w:pStyle w:val="ListBullet2"/>
        <w:numPr>
          <w:ilvl w:val="0"/>
          <w:numId w:val="2"/>
        </w:numPr>
        <w:rPr/>
      </w:pPr>
      <w:r>
        <w:rPr/>
        <w:t>Add views (list, form)</w:t>
      </w:r>
    </w:p>
    <w:p>
      <w:pPr>
        <w:pStyle w:val="ListBullet2"/>
        <w:numPr>
          <w:ilvl w:val="0"/>
          <w:numId w:val="2"/>
        </w:numPr>
        <w:rPr/>
      </w:pPr>
      <w:r>
        <w:rPr/>
        <w:t>Create menus and actions</w:t>
      </w:r>
    </w:p>
    <w:p>
      <w:pPr>
        <w:pStyle w:val="ListBullet2"/>
        <w:numPr>
          <w:ilvl w:val="0"/>
          <w:numId w:val="2"/>
        </w:numPr>
        <w:rPr/>
      </w:pPr>
      <w:r>
        <w:rPr/>
        <w:t>Add access rights and security</w:t>
      </w:r>
    </w:p>
    <w:p>
      <w:pPr>
        <w:pStyle w:val="Heading2"/>
        <w:rPr/>
      </w:pPr>
      <w:r>
        <w:rPr/>
        <w:t>OOP Concepts (Overview)</w:t>
      </w:r>
    </w:p>
    <w:p>
      <w:pPr>
        <w:pStyle w:val="Normal"/>
        <w:rPr/>
      </w:pPr>
      <w:r>
        <w:rPr/>
        <w:t>Covers Python OOP fundamentals required for Odoo: classes, inheritance, methods, encapsulation, polymorphism.</w:t>
      </w:r>
    </w:p>
    <w:p>
      <w:pPr>
        <w:pStyle w:val="ListBullet"/>
        <w:numPr>
          <w:ilvl w:val="0"/>
          <w:numId w:val="1"/>
        </w:numPr>
        <w:rPr/>
      </w:pPr>
      <w:r>
        <w:rPr/>
        <w:t>Checklist:</w:t>
      </w:r>
    </w:p>
    <w:p>
      <w:pPr>
        <w:pStyle w:val="ListBullet2"/>
        <w:numPr>
          <w:ilvl w:val="0"/>
          <w:numId w:val="2"/>
        </w:numPr>
        <w:rPr/>
      </w:pPr>
      <w:r>
        <w:rPr/>
        <w:t>Understand classes and objects</w:t>
      </w:r>
    </w:p>
    <w:p>
      <w:pPr>
        <w:pStyle w:val="ListBullet2"/>
        <w:numPr>
          <w:ilvl w:val="0"/>
          <w:numId w:val="2"/>
        </w:numPr>
        <w:rPr/>
      </w:pPr>
      <w:r>
        <w:rPr/>
        <w:t>Learn method overriding</w:t>
      </w:r>
    </w:p>
    <w:p>
      <w:pPr>
        <w:pStyle w:val="ListBullet2"/>
        <w:numPr>
          <w:ilvl w:val="0"/>
          <w:numId w:val="2"/>
        </w:numPr>
        <w:rPr/>
      </w:pPr>
      <w:r>
        <w:rPr/>
        <w:t>Know inheritance patterns</w:t>
      </w:r>
    </w:p>
    <w:p>
      <w:pPr>
        <w:pStyle w:val="ListBullet2"/>
        <w:numPr>
          <w:ilvl w:val="0"/>
          <w:numId w:val="2"/>
        </w:numPr>
        <w:rPr/>
      </w:pPr>
      <w:r>
        <w:rPr/>
        <w:t>Use super() effectively</w:t>
      </w:r>
    </w:p>
    <w:p>
      <w:pPr>
        <w:pStyle w:val="Heading2"/>
        <w:rPr/>
      </w:pPr>
      <w:r>
        <w:rPr/>
        <w:t>Inheritance in Odoo</w:t>
      </w:r>
    </w:p>
    <w:p>
      <w:pPr>
        <w:pStyle w:val="Normal"/>
        <w:rPr/>
      </w:pPr>
      <w:r>
        <w:rPr/>
        <w:t>Explains classical Python inheritance and Odoo-specific inheritance (model, view, template inheritance).</w:t>
      </w:r>
    </w:p>
    <w:p>
      <w:pPr>
        <w:pStyle w:val="ListBullet"/>
        <w:numPr>
          <w:ilvl w:val="0"/>
          <w:numId w:val="1"/>
        </w:numPr>
        <w:rPr/>
      </w:pPr>
      <w:r>
        <w:rPr/>
        <w:t>Checklist:</w:t>
      </w:r>
    </w:p>
    <w:p>
      <w:pPr>
        <w:pStyle w:val="ListBullet2"/>
        <w:numPr>
          <w:ilvl w:val="0"/>
          <w:numId w:val="2"/>
        </w:numPr>
        <w:rPr/>
      </w:pPr>
      <w:r>
        <w:rPr/>
        <w:t>Model inheritance (_inherit, _inherits)</w:t>
      </w:r>
    </w:p>
    <w:p>
      <w:pPr>
        <w:pStyle w:val="ListBullet2"/>
        <w:numPr>
          <w:ilvl w:val="0"/>
          <w:numId w:val="2"/>
        </w:numPr>
        <w:rPr/>
      </w:pPr>
      <w:r>
        <w:rPr/>
        <w:t>View inheritance using xpath</w:t>
      </w:r>
    </w:p>
    <w:p>
      <w:pPr>
        <w:pStyle w:val="ListBullet2"/>
        <w:numPr>
          <w:ilvl w:val="0"/>
          <w:numId w:val="2"/>
        </w:numPr>
        <w:rPr/>
      </w:pPr>
      <w:r>
        <w:rPr/>
        <w:t>Template inheritance using Qweb</w:t>
      </w:r>
    </w:p>
    <w:p>
      <w:pPr>
        <w:pStyle w:val="ListBullet2"/>
        <w:numPr>
          <w:ilvl w:val="0"/>
          <w:numId w:val="2"/>
        </w:numPr>
        <w:rPr/>
      </w:pPr>
      <w:r>
        <w:rPr/>
        <w:t>Overriding model methods</w:t>
      </w:r>
    </w:p>
    <w:p>
      <w:pPr>
        <w:pStyle w:val="Heading2"/>
        <w:rPr/>
      </w:pPr>
      <w:r>
        <w:rPr/>
        <w:t>Transient Models</w:t>
      </w:r>
    </w:p>
    <w:p>
      <w:pPr>
        <w:pStyle w:val="Normal"/>
        <w:rPr/>
      </w:pPr>
      <w:r>
        <w:rPr/>
        <w:t>Covers temporary models used for wizards, dialogues, and temporary data processing.</w:t>
      </w:r>
    </w:p>
    <w:p>
      <w:pPr>
        <w:pStyle w:val="ListBullet"/>
        <w:numPr>
          <w:ilvl w:val="0"/>
          <w:numId w:val="1"/>
        </w:numPr>
        <w:rPr/>
      </w:pPr>
      <w:r>
        <w:rPr/>
        <w:t>Checklist:</w:t>
      </w:r>
    </w:p>
    <w:p>
      <w:pPr>
        <w:pStyle w:val="ListBullet2"/>
        <w:numPr>
          <w:ilvl w:val="0"/>
          <w:numId w:val="2"/>
        </w:numPr>
        <w:rPr/>
      </w:pPr>
      <w:r>
        <w:rPr/>
        <w:t>Understand models.TransientModel</w:t>
      </w:r>
    </w:p>
    <w:p>
      <w:pPr>
        <w:pStyle w:val="ListBullet2"/>
        <w:numPr>
          <w:ilvl w:val="0"/>
          <w:numId w:val="2"/>
        </w:numPr>
        <w:rPr/>
      </w:pPr>
      <w:r>
        <w:rPr/>
        <w:t>Create wizard views</w:t>
      </w:r>
    </w:p>
    <w:p>
      <w:pPr>
        <w:pStyle w:val="ListBullet2"/>
        <w:numPr>
          <w:ilvl w:val="0"/>
          <w:numId w:val="2"/>
        </w:numPr>
        <w:rPr/>
      </w:pPr>
      <w:r>
        <w:rPr/>
        <w:t>Add buttons to trigger actions</w:t>
      </w:r>
    </w:p>
    <w:p>
      <w:pPr>
        <w:pStyle w:val="ListBullet2"/>
        <w:numPr>
          <w:ilvl w:val="0"/>
          <w:numId w:val="2"/>
        </w:numPr>
        <w:rPr/>
      </w:pPr>
      <w:r>
        <w:rPr/>
        <w:t>Use default_ and fields for temporary use</w:t>
      </w:r>
    </w:p>
    <w:p>
      <w:pPr>
        <w:pStyle w:val="Heading2"/>
        <w:rPr/>
      </w:pPr>
      <w:r>
        <w:rPr/>
        <w:t>ORM Concepts</w:t>
      </w:r>
    </w:p>
    <w:p>
      <w:pPr>
        <w:pStyle w:val="Normal"/>
        <w:rPr/>
      </w:pPr>
      <w:r>
        <w:rPr/>
        <w:t>Detailed explanation of Odoo ORM, recordsets, domain filters, browse, search, create, write operations.</w:t>
      </w:r>
    </w:p>
    <w:p>
      <w:pPr>
        <w:pStyle w:val="ListBullet"/>
        <w:numPr>
          <w:ilvl w:val="0"/>
          <w:numId w:val="1"/>
        </w:numPr>
        <w:rPr/>
      </w:pPr>
      <w:r>
        <w:rPr/>
        <w:t>Checklist:</w:t>
      </w:r>
    </w:p>
    <w:p>
      <w:pPr>
        <w:pStyle w:val="ListBullet2"/>
        <w:numPr>
          <w:ilvl w:val="0"/>
          <w:numId w:val="2"/>
        </w:numPr>
        <w:rPr/>
      </w:pPr>
      <w:r>
        <w:rPr/>
        <w:t>Recordset basics</w:t>
      </w:r>
    </w:p>
    <w:p>
      <w:pPr>
        <w:pStyle w:val="ListBullet2"/>
        <w:numPr>
          <w:ilvl w:val="0"/>
          <w:numId w:val="2"/>
        </w:numPr>
        <w:rPr/>
      </w:pPr>
      <w:r>
        <w:rPr/>
        <w:t>Environment usage: self.env</w:t>
      </w:r>
    </w:p>
    <w:p>
      <w:pPr>
        <w:pStyle w:val="ListBullet2"/>
        <w:numPr>
          <w:ilvl w:val="0"/>
          <w:numId w:val="2"/>
        </w:numPr>
        <w:rPr/>
      </w:pPr>
      <w:r>
        <w:rPr/>
        <w:t>Search and filter operations</w:t>
      </w:r>
    </w:p>
    <w:p>
      <w:pPr>
        <w:pStyle w:val="ListBullet2"/>
        <w:numPr>
          <w:ilvl w:val="0"/>
          <w:numId w:val="2"/>
        </w:numPr>
        <w:rPr/>
      </w:pPr>
      <w:r>
        <w:rPr/>
        <w:t>Understanding domain tuples</w:t>
      </w:r>
    </w:p>
    <w:p>
      <w:pPr>
        <w:pStyle w:val="ListBullet2"/>
        <w:numPr>
          <w:ilvl w:val="0"/>
          <w:numId w:val="2"/>
        </w:numPr>
        <w:rPr/>
      </w:pPr>
      <w:r>
        <w:rPr/>
        <w:t>Working with one2many, many2one, many2many</w:t>
      </w:r>
    </w:p>
    <w:p>
      <w:pPr>
        <w:pStyle w:val="Heading2"/>
        <w:rPr/>
      </w:pPr>
      <w:r>
        <w:rPr/>
        <w:t>Record Rules &amp; Access Rights</w:t>
      </w:r>
    </w:p>
    <w:p>
      <w:pPr>
        <w:pStyle w:val="Normal"/>
        <w:rPr/>
      </w:pPr>
      <w:r>
        <w:rPr/>
        <w:t>Security concepts for restricting data access at model and record level using ACLs and record rules.</w:t>
      </w:r>
    </w:p>
    <w:p>
      <w:pPr>
        <w:pStyle w:val="ListBullet"/>
        <w:numPr>
          <w:ilvl w:val="0"/>
          <w:numId w:val="1"/>
        </w:numPr>
        <w:rPr/>
      </w:pPr>
      <w:r>
        <w:rPr/>
        <w:t>Checklist:</w:t>
      </w:r>
    </w:p>
    <w:p>
      <w:pPr>
        <w:pStyle w:val="ListBullet2"/>
        <w:numPr>
          <w:ilvl w:val="0"/>
          <w:numId w:val="2"/>
        </w:numPr>
        <w:rPr/>
      </w:pPr>
      <w:r>
        <w:rPr/>
        <w:t>Set up user access rights in ir.model.access.csv</w:t>
      </w:r>
    </w:p>
    <w:p>
      <w:pPr>
        <w:pStyle w:val="ListBullet2"/>
        <w:numPr>
          <w:ilvl w:val="0"/>
          <w:numId w:val="2"/>
        </w:numPr>
        <w:rPr/>
      </w:pPr>
      <w:r>
        <w:rPr/>
        <w:t>Define user vs specific record rules</w:t>
      </w:r>
    </w:p>
    <w:p>
      <w:pPr>
        <w:pStyle w:val="ListBullet2"/>
        <w:numPr>
          <w:ilvl w:val="0"/>
          <w:numId w:val="2"/>
        </w:numPr>
        <w:rPr/>
      </w:pPr>
      <w:r>
        <w:rPr/>
        <w:t>Use domain in record rules</w:t>
      </w:r>
    </w:p>
    <w:p>
      <w:pPr>
        <w:pStyle w:val="ListBullet2"/>
        <w:numPr>
          <w:ilvl w:val="0"/>
          <w:numId w:val="2"/>
        </w:numPr>
        <w:rPr/>
      </w:pPr>
      <w:r>
        <w:rPr/>
        <w:t>Test access in user roles</w:t>
      </w:r>
    </w:p>
    <w:p>
      <w:pPr>
        <w:pStyle w:val="Heading2"/>
        <w:rPr/>
      </w:pPr>
      <w:r>
        <w:rPr/>
        <w:t>API Decorators</w:t>
      </w:r>
    </w:p>
    <w:p>
      <w:pPr>
        <w:pStyle w:val="Normal"/>
        <w:rPr/>
      </w:pPr>
      <w:r>
        <w:rPr/>
        <w:t>Understanding of Odoo method decorators such as @api.model, @api.depends, @api.onchange, @api.constrains, @depends_context</w:t>
      </w:r>
    </w:p>
    <w:p>
      <w:pPr>
        <w:pStyle w:val="ListBullet"/>
        <w:numPr>
          <w:ilvl w:val="0"/>
          <w:numId w:val="1"/>
        </w:numPr>
        <w:rPr/>
      </w:pPr>
      <w:r>
        <w:rPr/>
        <w:t>Checklist:</w:t>
      </w:r>
    </w:p>
    <w:p>
      <w:pPr>
        <w:pStyle w:val="ListBullet2"/>
        <w:numPr>
          <w:ilvl w:val="0"/>
          <w:numId w:val="2"/>
        </w:numPr>
        <w:rPr/>
      </w:pPr>
      <w:r>
        <w:rPr/>
        <w:t>Use @api.model for model-level operations</w:t>
      </w:r>
    </w:p>
    <w:p>
      <w:pPr>
        <w:pStyle w:val="ListBullet2"/>
        <w:numPr>
          <w:ilvl w:val="0"/>
          <w:numId w:val="2"/>
        </w:numPr>
        <w:rPr/>
      </w:pPr>
      <w:r>
        <w:rPr/>
        <w:t>Use @api.depends for computed fields</w:t>
      </w:r>
    </w:p>
    <w:p>
      <w:pPr>
        <w:pStyle w:val="ListBullet2"/>
        <w:numPr>
          <w:ilvl w:val="0"/>
          <w:numId w:val="2"/>
        </w:numPr>
        <w:rPr/>
      </w:pPr>
      <w:r>
        <w:rPr/>
        <w:t>Use @api.onchange for UI updates</w:t>
      </w:r>
    </w:p>
    <w:p>
      <w:pPr>
        <w:pStyle w:val="ListBullet2"/>
        <w:numPr>
          <w:ilvl w:val="0"/>
          <w:numId w:val="2"/>
        </w:numPr>
        <w:rPr/>
      </w:pPr>
      <w:r>
        <w:rPr/>
        <w:t>Use @api.constrains for validations</w:t>
      </w:r>
    </w:p>
    <w:p>
      <w:pPr>
        <w:pStyle w:val="Heading2"/>
        <w:rPr/>
      </w:pPr>
      <w:r>
        <w:rPr/>
        <w:t>Create, Write &amp; Unlink Methods</w:t>
      </w:r>
    </w:p>
    <w:p>
      <w:pPr>
        <w:pStyle w:val="Normal"/>
        <w:rPr/>
      </w:pPr>
      <w:r>
        <w:rPr/>
        <w:t>Explains how to override CRUD methods for custom logic while maintaining ORM best practices.</w:t>
      </w:r>
    </w:p>
    <w:p>
      <w:pPr>
        <w:pStyle w:val="ListBullet"/>
        <w:numPr>
          <w:ilvl w:val="0"/>
          <w:numId w:val="1"/>
        </w:numPr>
        <w:rPr/>
      </w:pPr>
      <w:r>
        <w:rPr/>
        <w:t>Checklist:</w:t>
      </w:r>
    </w:p>
    <w:p>
      <w:pPr>
        <w:pStyle w:val="ListBullet2"/>
        <w:numPr>
          <w:ilvl w:val="0"/>
          <w:numId w:val="2"/>
        </w:numPr>
        <w:rPr/>
      </w:pPr>
      <w:r>
        <w:rPr/>
        <w:t>Override create() method</w:t>
      </w:r>
    </w:p>
    <w:p>
      <w:pPr>
        <w:pStyle w:val="ListBullet2"/>
        <w:numPr>
          <w:ilvl w:val="0"/>
          <w:numId w:val="2"/>
        </w:numPr>
        <w:rPr/>
      </w:pPr>
      <w:r>
        <w:rPr/>
        <w:t>Override write() method</w:t>
      </w:r>
    </w:p>
    <w:p>
      <w:pPr>
        <w:pStyle w:val="ListBullet2"/>
        <w:numPr>
          <w:ilvl w:val="0"/>
          <w:numId w:val="2"/>
        </w:numPr>
        <w:rPr/>
      </w:pPr>
      <w:r>
        <w:rPr/>
        <w:t>Override unlink() with safety</w:t>
      </w:r>
    </w:p>
    <w:p>
      <w:pPr>
        <w:pStyle w:val="ListBullet2"/>
        <w:numPr>
          <w:ilvl w:val="0"/>
          <w:numId w:val="2"/>
        </w:numPr>
        <w:rPr/>
      </w:pPr>
      <w:r>
        <w:rPr/>
        <w:t>Call super() properly</w:t>
      </w:r>
    </w:p>
    <w:p>
      <w:pPr>
        <w:pStyle w:val="Heading2"/>
        <w:rPr/>
      </w:pPr>
      <w:r>
        <w:rPr/>
        <w:t>PDF Reports with QWeb</w:t>
      </w:r>
    </w:p>
    <w:p>
      <w:pPr>
        <w:pStyle w:val="Normal"/>
        <w:rPr/>
      </w:pPr>
      <w:r>
        <w:rPr/>
        <w:t>Creating printable PDF reports using QWeb templates with dynamic data rendering.</w:t>
      </w:r>
    </w:p>
    <w:p>
      <w:pPr>
        <w:pStyle w:val="ListBullet"/>
        <w:numPr>
          <w:ilvl w:val="0"/>
          <w:numId w:val="1"/>
        </w:numPr>
        <w:rPr/>
      </w:pPr>
      <w:r>
        <w:rPr/>
        <w:t>Checklist:</w:t>
      </w:r>
    </w:p>
    <w:p>
      <w:pPr>
        <w:pStyle w:val="ListBullet2"/>
        <w:numPr>
          <w:ilvl w:val="0"/>
          <w:numId w:val="2"/>
        </w:numPr>
        <w:rPr/>
      </w:pPr>
      <w:r>
        <w:rPr/>
        <w:t>Define report XML template</w:t>
      </w:r>
    </w:p>
    <w:p>
      <w:pPr>
        <w:pStyle w:val="ListBullet2"/>
        <w:numPr>
          <w:ilvl w:val="0"/>
          <w:numId w:val="2"/>
        </w:numPr>
        <w:rPr/>
      </w:pPr>
      <w:r>
        <w:rPr/>
        <w:t>Use Qweb loops and conditions</w:t>
      </w:r>
    </w:p>
    <w:p>
      <w:pPr>
        <w:pStyle w:val="ListBullet2"/>
        <w:numPr>
          <w:ilvl w:val="0"/>
          <w:numId w:val="2"/>
        </w:numPr>
        <w:rPr/>
      </w:pPr>
      <w:r>
        <w:rPr/>
        <w:t>Link report to model</w:t>
      </w:r>
    </w:p>
    <w:p>
      <w:pPr>
        <w:pStyle w:val="ListBullet2"/>
        <w:numPr>
          <w:ilvl w:val="0"/>
          <w:numId w:val="2"/>
        </w:numPr>
        <w:rPr/>
      </w:pPr>
      <w:r>
        <w:rPr/>
        <w:t>Render PDF output</w:t>
      </w:r>
    </w:p>
    <w:p>
      <w:pPr>
        <w:pStyle w:val="ListBullet2"/>
        <w:numPr>
          <w:ilvl w:val="0"/>
          <w:numId w:val="2"/>
        </w:numPr>
        <w:rPr/>
      </w:pPr>
      <w:r>
        <w:rPr/>
        <w:t>Inherit existing PDF and add some fields</w:t>
      </w:r>
    </w:p>
    <w:p>
      <w:pPr>
        <w:pStyle w:val="Heading2"/>
        <w:rPr/>
      </w:pPr>
      <w:r>
        <w:rPr/>
        <w:t>Email Templates</w:t>
      </w:r>
    </w:p>
    <w:p>
      <w:pPr>
        <w:pStyle w:val="Normal"/>
        <w:rPr/>
      </w:pPr>
      <w:r>
        <w:rPr/>
        <w:t>Creating and sending automated emails using Odoo’s email templating engine.</w:t>
      </w:r>
    </w:p>
    <w:p>
      <w:pPr>
        <w:pStyle w:val="ListBullet"/>
        <w:numPr>
          <w:ilvl w:val="0"/>
          <w:numId w:val="1"/>
        </w:numPr>
        <w:rPr/>
      </w:pPr>
      <w:r>
        <w:rPr/>
        <w:t>Checklist:</w:t>
      </w:r>
    </w:p>
    <w:p>
      <w:pPr>
        <w:pStyle w:val="ListBullet2"/>
        <w:numPr>
          <w:ilvl w:val="0"/>
          <w:numId w:val="2"/>
        </w:numPr>
        <w:rPr/>
      </w:pPr>
      <w:r>
        <w:rPr/>
        <w:t>Create email templates in backend</w:t>
      </w:r>
    </w:p>
    <w:p>
      <w:pPr>
        <w:pStyle w:val="ListBullet2"/>
        <w:numPr>
          <w:ilvl w:val="0"/>
          <w:numId w:val="2"/>
        </w:numPr>
        <w:rPr/>
      </w:pPr>
      <w:r>
        <w:rPr/>
        <w:t>Use dynamic placeholders</w:t>
      </w:r>
    </w:p>
    <w:p>
      <w:pPr>
        <w:pStyle w:val="ListBullet2"/>
        <w:numPr>
          <w:ilvl w:val="0"/>
          <w:numId w:val="2"/>
        </w:numPr>
        <w:rPr/>
      </w:pPr>
      <w:r>
        <w:rPr/>
        <w:t>Trigger emails via Python</w:t>
      </w:r>
    </w:p>
    <w:p>
      <w:pPr>
        <w:pStyle w:val="ListBullet2"/>
        <w:numPr>
          <w:ilvl w:val="0"/>
          <w:numId w:val="2"/>
        </w:numPr>
        <w:spacing w:before="0" w:after="200"/>
        <w:contextualSpacing/>
        <w:rPr/>
      </w:pPr>
      <w:r>
        <w:rPr/>
        <w:t>Configure outgoing mail server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LibreOffice/25.2.7.2$Windows_X86_64 LibreOffice_project/5cbfd1ab6520636bb5f7b99185aa69bd7456825d</Application>
  <AppVersion>15.0000</AppVersion>
  <Pages>3</Pages>
  <Words>453</Words>
  <Characters>2643</Characters>
  <CharactersWithSpaces>2952</CharactersWithSpaces>
  <Paragraphs>84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2025-12-08T17:20:08Z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
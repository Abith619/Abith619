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 – Odoo Website Development Syllabus</w:t>
      </w:r>
    </w:p>
    <w:p>
      <w:r>
        <w:t>This phase focuses on Odoo Website development, covering frontend concepts, backend integration, controllers, portal customization, session handling, APIs, and real-world business exercises. The objective is to enable learners to build dynamic and secure websites integrated with Odoo ERP.</w:t>
      </w:r>
    </w:p>
    <w:p>
      <w:pPr>
        <w:pStyle w:val="Heading2"/>
      </w:pPr>
      <w:r>
        <w:t>1. Website App Overview &amp; Backend Integration</w:t>
      </w:r>
    </w:p>
    <w:p>
      <w:r>
        <w:t>Introduces the Odoo Website application and explains how it integrates with backend models, controllers, and ORM. Learners understand the relationship between website pages and ERP data.</w:t>
      </w:r>
    </w:p>
    <w:p>
      <w:r>
        <w:t>Checklist:</w:t>
      </w:r>
    </w:p>
    <w:p>
      <w:pPr>
        <w:pStyle w:val="ListBullet"/>
      </w:pPr>
      <w:r>
        <w:t>• Overview of Odoo Website app</w:t>
      </w:r>
    </w:p>
    <w:p>
      <w:pPr>
        <w:pStyle w:val="ListBullet"/>
      </w:pPr>
      <w:r>
        <w:t>• Website vs backend architecture</w:t>
      </w:r>
    </w:p>
    <w:p>
      <w:pPr>
        <w:pStyle w:val="ListBullet"/>
      </w:pPr>
      <w:r>
        <w:t>• Integration with ORM and business models</w:t>
      </w:r>
    </w:p>
    <w:p>
      <w:pPr>
        <w:pStyle w:val="ListBullet"/>
      </w:pPr>
      <w:r>
        <w:t>• Enabling Developer Mode for website</w:t>
      </w:r>
    </w:p>
    <w:p>
      <w:pPr>
        <w:pStyle w:val="Heading2"/>
      </w:pPr>
      <w:r>
        <w:t>2. QWeb Templates (Basics)</w:t>
      </w:r>
    </w:p>
    <w:p>
      <w:r>
        <w:t>Covers Odoo’s QWeb templating engine used to render website pages and dynamic content.</w:t>
      </w:r>
    </w:p>
    <w:p>
      <w:r>
        <w:t>Checklist:</w:t>
      </w:r>
    </w:p>
    <w:p>
      <w:pPr>
        <w:pStyle w:val="ListBullet"/>
      </w:pPr>
      <w:r>
        <w:t>• What is QWeb and its purpose</w:t>
      </w:r>
    </w:p>
    <w:p>
      <w:pPr>
        <w:pStyle w:val="ListBullet"/>
      </w:pPr>
      <w:r>
        <w:t>• Website template structure</w:t>
      </w:r>
    </w:p>
    <w:p>
      <w:pPr>
        <w:pStyle w:val="ListBullet"/>
      </w:pPr>
      <w:r>
        <w:t>• Use of t-esc and t-raw</w:t>
      </w:r>
    </w:p>
    <w:p>
      <w:pPr>
        <w:pStyle w:val="ListBullet"/>
      </w:pPr>
      <w:r>
        <w:t>• Conditional rendering with t-if</w:t>
      </w:r>
    </w:p>
    <w:p>
      <w:pPr>
        <w:pStyle w:val="ListBullet"/>
      </w:pPr>
      <w:r>
        <w:t>• Looping records with t-foreach</w:t>
      </w:r>
    </w:p>
    <w:p>
      <w:pPr>
        <w:pStyle w:val="ListBullet"/>
      </w:pPr>
      <w:r>
        <w:t>• Template inheritance using XPath</w:t>
      </w:r>
    </w:p>
    <w:p>
      <w:pPr>
        <w:pStyle w:val="Heading2"/>
      </w:pPr>
      <w:r>
        <w:t>3. Website Pages &amp; Routing</w:t>
      </w:r>
    </w:p>
    <w:p>
      <w:r>
        <w:t>Explains creation of static and dynamic website pages using routing and controllers.</w:t>
      </w:r>
    </w:p>
    <w:p>
      <w:r>
        <w:t>Checklist:</w:t>
      </w:r>
    </w:p>
    <w:p>
      <w:pPr>
        <w:pStyle w:val="ListBullet"/>
      </w:pPr>
      <w:r>
        <w:t>• Creating custom website pages</w:t>
      </w:r>
    </w:p>
    <w:p>
      <w:pPr>
        <w:pStyle w:val="ListBullet"/>
      </w:pPr>
      <w:r>
        <w:t>• Dynamic pages using @http.route</w:t>
      </w:r>
    </w:p>
    <w:p>
      <w:pPr>
        <w:pStyle w:val="ListBullet"/>
      </w:pPr>
      <w:r>
        <w:t>• Understanding GET vs POST methods</w:t>
      </w:r>
    </w:p>
    <w:p>
      <w:pPr>
        <w:pStyle w:val="ListBullet"/>
      </w:pPr>
      <w:r>
        <w:t>• Passing data from controller to template</w:t>
      </w:r>
    </w:p>
    <w:p>
      <w:pPr>
        <w:pStyle w:val="ListBullet"/>
      </w:pPr>
      <w:r>
        <w:t>• Custom routing logic</w:t>
      </w:r>
    </w:p>
    <w:p>
      <w:pPr>
        <w:pStyle w:val="Heading2"/>
      </w:pPr>
      <w:r>
        <w:t>4. Website Controllers (Python)</w:t>
      </w:r>
    </w:p>
    <w:p>
      <w:r>
        <w:t>Introduces Python-based website controllers used to handle logic, authentication, JSON responses, and form processing.</w:t>
      </w:r>
    </w:p>
    <w:p>
      <w:r>
        <w:t>Checklist:</w:t>
      </w:r>
    </w:p>
    <w:p>
      <w:pPr>
        <w:pStyle w:val="ListBullet"/>
      </w:pPr>
      <w:r>
        <w:t>• Usage of http.Controller</w:t>
      </w:r>
    </w:p>
    <w:p>
      <w:pPr>
        <w:pStyle w:val="ListBullet"/>
      </w:pPr>
      <w:r>
        <w:t>• Public vs authenticated routes</w:t>
      </w:r>
    </w:p>
    <w:p>
      <w:pPr>
        <w:pStyle w:val="ListBullet"/>
      </w:pPr>
      <w:r>
        <w:t>• JSON response routes</w:t>
      </w:r>
    </w:p>
    <w:p>
      <w:pPr>
        <w:pStyle w:val="ListBullet"/>
      </w:pPr>
      <w:r>
        <w:t>• Using request.env for ORM access</w:t>
      </w:r>
    </w:p>
    <w:p>
      <w:pPr>
        <w:pStyle w:val="ListBullet"/>
      </w:pPr>
      <w:r>
        <w:t>• Handling website form submissions</w:t>
      </w:r>
    </w:p>
    <w:p>
      <w:pPr>
        <w:pStyle w:val="Heading2"/>
      </w:pPr>
      <w:r>
        <w:t>5. Website Views Editing</w:t>
      </w:r>
    </w:p>
    <w:p>
      <w:r>
        <w:t>Focuses on editing website content using Website Builder and snippets.</w:t>
      </w:r>
    </w:p>
    <w:p>
      <w:r>
        <w:t>Checklist:</w:t>
      </w:r>
    </w:p>
    <w:p>
      <w:pPr>
        <w:pStyle w:val="ListBullet"/>
      </w:pPr>
      <w:r>
        <w:t>• Using Website Builder (drag &amp; drop)</w:t>
      </w:r>
    </w:p>
    <w:p>
      <w:pPr>
        <w:pStyle w:val="ListBullet"/>
      </w:pPr>
      <w:r>
        <w:t>• Editing existing snippets</w:t>
      </w:r>
    </w:p>
    <w:p>
      <w:pPr>
        <w:pStyle w:val="ListBullet"/>
      </w:pPr>
      <w:r>
        <w:t>• Customizing existing website pages</w:t>
      </w:r>
    </w:p>
    <w:p>
      <w:pPr>
        <w:pStyle w:val="Heading2"/>
      </w:pPr>
      <w:r>
        <w:t>6. Forms &amp; Data Submission</w:t>
      </w:r>
    </w:p>
    <w:p>
      <w:r>
        <w:t>Covers creation of website forms, validation of inputs, and saving data to models.</w:t>
      </w:r>
    </w:p>
    <w:p>
      <w:r>
        <w:t>Checklist:</w:t>
      </w:r>
    </w:p>
    <w:p>
      <w:pPr>
        <w:pStyle w:val="ListBullet"/>
      </w:pPr>
      <w:r>
        <w:t>• Create custom website forms</w:t>
      </w:r>
    </w:p>
    <w:p>
      <w:pPr>
        <w:pStyle w:val="ListBullet"/>
      </w:pPr>
      <w:r>
        <w:t>• Submit and process form data</w:t>
      </w:r>
    </w:p>
    <w:p>
      <w:pPr>
        <w:pStyle w:val="ListBullet"/>
      </w:pPr>
      <w:r>
        <w:t>• Validate user inputs</w:t>
      </w:r>
    </w:p>
    <w:p>
      <w:pPr>
        <w:pStyle w:val="ListBullet"/>
      </w:pPr>
      <w:r>
        <w:t>• Display success and error messages</w:t>
      </w:r>
    </w:p>
    <w:p>
      <w:pPr>
        <w:pStyle w:val="Heading2"/>
      </w:pPr>
      <w:r>
        <w:t>7. Website + Portal Integration</w:t>
      </w:r>
    </w:p>
    <w:p>
      <w:r>
        <w:t>Explains portal layouts, My Account customization, and portal menu extensions.</w:t>
      </w:r>
    </w:p>
    <w:p>
      <w:r>
        <w:t>Checklist:</w:t>
      </w:r>
    </w:p>
    <w:p>
      <w:pPr>
        <w:pStyle w:val="ListBullet"/>
      </w:pPr>
      <w:r>
        <w:t>• Understanding portal layouts</w:t>
      </w:r>
    </w:p>
    <w:p>
      <w:pPr>
        <w:pStyle w:val="ListBullet"/>
      </w:pPr>
      <w:r>
        <w:t>• Customizing My Account pages</w:t>
      </w:r>
    </w:p>
    <w:p>
      <w:pPr>
        <w:pStyle w:val="ListBullet"/>
      </w:pPr>
      <w:r>
        <w:t>• Adding and managing portal menus</w:t>
      </w:r>
    </w:p>
    <w:p>
      <w:pPr>
        <w:pStyle w:val="Heading2"/>
      </w:pPr>
      <w:r>
        <w:t>8. Controller Inheritance</w:t>
      </w:r>
    </w:p>
    <w:p>
      <w:r>
        <w:t>Explains how to inherit and extend existing website controllers safely.</w:t>
      </w:r>
    </w:p>
    <w:p>
      <w:r>
        <w:t>Checklist:</w:t>
      </w:r>
    </w:p>
    <w:p>
      <w:pPr>
        <w:pStyle w:val="ListBullet"/>
      </w:pPr>
      <w:r>
        <w:t>• Understanding controller inheritance</w:t>
      </w:r>
    </w:p>
    <w:p>
      <w:pPr>
        <w:pStyle w:val="ListBullet"/>
      </w:pPr>
      <w:r>
        <w:t>• Overriding existing routes</w:t>
      </w:r>
    </w:p>
    <w:p>
      <w:pPr>
        <w:pStyle w:val="ListBullet"/>
      </w:pPr>
      <w:r>
        <w:t>• Extending default website behavior</w:t>
      </w:r>
    </w:p>
    <w:p>
      <w:pPr>
        <w:pStyle w:val="Heading2"/>
      </w:pPr>
      <w:r>
        <w:t>9. Session Handling</w:t>
      </w:r>
    </w:p>
    <w:p>
      <w:r>
        <w:t>Covers managing user sessions for website workflows.</w:t>
      </w:r>
    </w:p>
    <w:p>
      <w:r>
        <w:t>Checklist:</w:t>
      </w:r>
    </w:p>
    <w:p>
      <w:pPr>
        <w:pStyle w:val="ListBullet"/>
      </w:pPr>
      <w:r>
        <w:t>• Understanding session lifecycle</w:t>
      </w:r>
    </w:p>
    <w:p>
      <w:pPr>
        <w:pStyle w:val="ListBullet"/>
      </w:pPr>
      <w:r>
        <w:t>• Storing values in session</w:t>
      </w:r>
    </w:p>
    <w:p>
      <w:pPr>
        <w:pStyle w:val="ListBullet"/>
      </w:pPr>
      <w:r>
        <w:t>• Retrieving session data</w:t>
      </w:r>
    </w:p>
    <w:p>
      <w:pPr>
        <w:pStyle w:val="ListBullet"/>
      </w:pPr>
      <w:r>
        <w:t>• Using sessions in multi-step flows</w:t>
      </w:r>
    </w:p>
    <w:p>
      <w:pPr>
        <w:pStyle w:val="Heading2"/>
      </w:pPr>
      <w:r>
        <w:t>10. API Concepts &amp; Third-Party Integration</w:t>
      </w:r>
    </w:p>
    <w:p>
      <w:r>
        <w:t>Introduces API concepts including requests, responses, and third-party integrations.</w:t>
      </w:r>
    </w:p>
    <w:p>
      <w:r>
        <w:t>Checklist:</w:t>
      </w:r>
    </w:p>
    <w:p>
      <w:pPr>
        <w:pStyle w:val="ListBullet"/>
      </w:pPr>
      <w:r>
        <w:t>• Understanding request and response flow</w:t>
      </w:r>
    </w:p>
    <w:p>
      <w:pPr>
        <w:pStyle w:val="ListBullet"/>
      </w:pPr>
      <w:r>
        <w:t>• HTTP vs JSON routes</w:t>
      </w:r>
    </w:p>
    <w:p>
      <w:pPr>
        <w:pStyle w:val="ListBullet"/>
      </w:pPr>
      <w:r>
        <w:t>• Consuming third-party APIs</w:t>
      </w:r>
    </w:p>
    <w:p>
      <w:pPr>
        <w:pStyle w:val="ListBullet"/>
      </w:pPr>
      <w:r>
        <w:t>• Secure API exposure</w:t>
      </w:r>
    </w:p>
    <w:p>
      <w:pPr>
        <w:pStyle w:val="Heading2"/>
      </w:pPr>
      <w:r>
        <w:t>11. Real-Time Practical Exercises</w:t>
      </w:r>
    </w:p>
    <w:p>
      <w:r>
        <w:t>Hands-on exercises to apply website and ERP integration concepts.</w:t>
      </w:r>
    </w:p>
    <w:p>
      <w:r>
        <w:t>Checklist:</w:t>
      </w:r>
    </w:p>
    <w:p>
      <w:pPr>
        <w:pStyle w:val="ListBullet"/>
      </w:pPr>
      <w:r>
        <w:t>• Generate checkout link from CRM Lead using token</w:t>
      </w:r>
    </w:p>
    <w:p>
      <w:pPr>
        <w:pStyle w:val="ListBullet"/>
      </w:pPr>
      <w:r>
        <w:t>• Secure checkout URL</w:t>
      </w:r>
    </w:p>
    <w:p>
      <w:pPr>
        <w:pStyle w:val="ListBullet"/>
      </w:pPr>
      <w:r>
        <w:t>• Vendor create products from website</w:t>
      </w:r>
    </w:p>
    <w:p>
      <w:pPr>
        <w:pStyle w:val="ListBullet"/>
      </w:pPr>
      <w:r>
        <w:t>• Vendor edit products from website</w:t>
      </w:r>
    </w:p>
    <w:p>
      <w:pPr>
        <w:pStyle w:val="ListBullet"/>
      </w:pPr>
      <w:r>
        <w:t>• Vendor delete products from website</w:t>
      </w:r>
    </w:p>
    <w:p>
      <w:pPr>
        <w:pStyle w:val="ListBullet"/>
      </w:pPr>
      <w:r>
        <w:t>• Access control for vendors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
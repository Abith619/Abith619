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Student Assignment Sheet &amp; Trainer Evaluation Checklist</w:t>
      </w:r>
    </w:p>
    <w:p>
      <w:pPr>
        <w:pStyle w:val="Heading2"/>
      </w:pPr>
      <w:r>
        <w:t>Section A: Student Assignment Sheet</w:t>
      </w:r>
    </w:p>
    <w:p>
      <w:r>
        <w:t>The following assignments are designed to assess the student’s understanding of Odoo Website development concepts and their ability to integrate website features with Odoo ERP backend logic.</w:t>
      </w:r>
    </w:p>
    <w:p>
      <w:pPr>
        <w:pStyle w:val="Heading3"/>
      </w:pPr>
      <w:r>
        <w:t>Assignment 1: Website Page &amp; QWeb Basics</w:t>
      </w:r>
    </w:p>
    <w:p>
      <w:pPr>
        <w:pStyle w:val="ListBullet"/>
      </w:pPr>
      <w:r>
        <w:t>• Create a custom website page using QWeb templates.</w:t>
      </w:r>
    </w:p>
    <w:p>
      <w:pPr>
        <w:pStyle w:val="ListBullet"/>
      </w:pPr>
      <w:r>
        <w:t>• Use t-esc, t-if, and t-foreach in the template.</w:t>
      </w:r>
    </w:p>
    <w:p>
      <w:pPr>
        <w:pStyle w:val="ListBullet"/>
      </w:pPr>
      <w:r>
        <w:t>• Display dynamic data passed from a controller.</w:t>
      </w:r>
    </w:p>
    <w:p>
      <w:pPr>
        <w:pStyle w:val="Heading3"/>
      </w:pPr>
      <w:r>
        <w:t>Assignment 2: Website Routing &amp; Controllers</w:t>
      </w:r>
    </w:p>
    <w:p>
      <w:pPr>
        <w:pStyle w:val="ListBullet"/>
      </w:pPr>
      <w:r>
        <w:t>• Create a controller with a public route.</w:t>
      </w:r>
    </w:p>
    <w:p>
      <w:pPr>
        <w:pStyle w:val="ListBullet"/>
      </w:pPr>
      <w:r>
        <w:t>• Implement GET and POST handling.</w:t>
      </w:r>
    </w:p>
    <w:p>
      <w:pPr>
        <w:pStyle w:val="ListBullet"/>
      </w:pPr>
      <w:r>
        <w:t>• Pass data from the controller to the QWeb template.</w:t>
      </w:r>
    </w:p>
    <w:p>
      <w:pPr>
        <w:pStyle w:val="Heading3"/>
      </w:pPr>
      <w:r>
        <w:t>Assignment 3: Website Form &amp; Data Submission</w:t>
      </w:r>
    </w:p>
    <w:p>
      <w:pPr>
        <w:pStyle w:val="ListBullet"/>
      </w:pPr>
      <w:r>
        <w:t>• Create a website form for user input.</w:t>
      </w:r>
    </w:p>
    <w:p>
      <w:pPr>
        <w:pStyle w:val="ListBullet"/>
      </w:pPr>
      <w:r>
        <w:t>• Validate form inputs.</w:t>
      </w:r>
    </w:p>
    <w:p>
      <w:pPr>
        <w:pStyle w:val="ListBullet"/>
      </w:pPr>
      <w:r>
        <w:t>• Save submitted data into a backend model.</w:t>
      </w:r>
    </w:p>
    <w:p>
      <w:pPr>
        <w:pStyle w:val="ListBullet"/>
      </w:pPr>
      <w:r>
        <w:t>• Display success and error messages.</w:t>
      </w:r>
    </w:p>
    <w:p>
      <w:pPr>
        <w:pStyle w:val="Heading3"/>
      </w:pPr>
      <w:r>
        <w:t>Assignment 4: Portal Customization</w:t>
      </w:r>
    </w:p>
    <w:p>
      <w:pPr>
        <w:pStyle w:val="ListBullet"/>
      </w:pPr>
      <w:r>
        <w:t>• Customize the My Account portal page.</w:t>
      </w:r>
    </w:p>
    <w:p>
      <w:pPr>
        <w:pStyle w:val="ListBullet"/>
      </w:pPr>
      <w:r>
        <w:t>• Add a new portal menu.</w:t>
      </w:r>
    </w:p>
    <w:p>
      <w:pPr>
        <w:pStyle w:val="ListBullet"/>
      </w:pPr>
      <w:r>
        <w:t>• Display user-specific records securely.</w:t>
      </w:r>
    </w:p>
    <w:p>
      <w:pPr>
        <w:pStyle w:val="Heading3"/>
      </w:pPr>
      <w:r>
        <w:t>Assignment 5: Controller Inheritance &amp; Sessions</w:t>
      </w:r>
    </w:p>
    <w:p>
      <w:pPr>
        <w:pStyle w:val="ListBullet"/>
      </w:pPr>
      <w:r>
        <w:t>• Inherit an existing website controller.</w:t>
      </w:r>
    </w:p>
    <w:p>
      <w:pPr>
        <w:pStyle w:val="ListBullet"/>
      </w:pPr>
      <w:r>
        <w:t>• Extend functionality without breaking default behavior.</w:t>
      </w:r>
    </w:p>
    <w:p>
      <w:pPr>
        <w:pStyle w:val="ListBullet"/>
      </w:pPr>
      <w:r>
        <w:t>• Store and retrieve values using user sessions.</w:t>
      </w:r>
    </w:p>
    <w:p>
      <w:pPr>
        <w:pStyle w:val="Heading3"/>
      </w:pPr>
      <w:r>
        <w:t>Assignment 6: API &amp; Integration</w:t>
      </w:r>
    </w:p>
    <w:p>
      <w:pPr>
        <w:pStyle w:val="ListBullet"/>
      </w:pPr>
      <w:r>
        <w:t>• Create a JSON or HTTP API endpoint.</w:t>
      </w:r>
    </w:p>
    <w:p>
      <w:pPr>
        <w:pStyle w:val="ListBullet"/>
      </w:pPr>
      <w:r>
        <w:t>• Consume a third-party API.</w:t>
      </w:r>
    </w:p>
    <w:p>
      <w:pPr>
        <w:pStyle w:val="ListBullet"/>
      </w:pPr>
      <w:r>
        <w:t>• Handle request and response properly.</w:t>
      </w:r>
    </w:p>
    <w:p>
      <w:pPr>
        <w:pStyle w:val="Heading3"/>
      </w:pPr>
      <w:r>
        <w:t>Assignment 7: Real-Time Business Use Case</w:t>
      </w:r>
    </w:p>
    <w:p>
      <w:pPr>
        <w:pStyle w:val="ListBullet"/>
      </w:pPr>
      <w:r>
        <w:t>• Generate a secure checkout link from a CRM Lead using a token.</w:t>
      </w:r>
    </w:p>
    <w:p>
      <w:pPr>
        <w:pStyle w:val="ListBullet"/>
      </w:pPr>
      <w:r>
        <w:t>• Allow vendors to create, edit, and delete their products from the website.</w:t>
      </w:r>
    </w:p>
    <w:p>
      <w:pPr>
        <w:pStyle w:val="ListBullet"/>
      </w:pPr>
      <w:r>
        <w:t>• Apply proper access control.</w:t>
      </w:r>
    </w:p>
    <w:p>
      <w:pPr>
        <w:pStyle w:val="Heading2"/>
      </w:pPr>
      <w:r>
        <w:t>Section B: Trainer Evaluation Checklist</w:t>
      </w:r>
    </w:p>
    <w:p>
      <w:r>
        <w:t>This checklist helps trainers evaluate students consistently based on technical understanding, implementation quality, and best practices.</w:t>
      </w:r>
    </w:p>
    <w:p>
      <w:r>
        <w:t>☐ Understands Odoo Website architecture and backend integration</w:t>
      </w:r>
    </w:p>
    <w:p>
      <w:r>
        <w:t>☐ Uses QWeb directives correctly (t-esc, t-if, t-foreach)</w:t>
      </w:r>
    </w:p>
    <w:p>
      <w:r>
        <w:t>☐ Implements controllers with proper routing and authentication</w:t>
      </w:r>
    </w:p>
    <w:p>
      <w:r>
        <w:t>☐ Correctly handles GET and POST requests</w:t>
      </w:r>
    </w:p>
    <w:p>
      <w:r>
        <w:t>☐ Validates and securely processes website form data</w:t>
      </w:r>
    </w:p>
    <w:p>
      <w:r>
        <w:t>☐ Applies portal customization and user-based access control</w:t>
      </w:r>
    </w:p>
    <w:p>
      <w:r>
        <w:t>☐ Demonstrates proper controller inheritance techniques</w:t>
      </w:r>
    </w:p>
    <w:p>
      <w:r>
        <w:t>☐ Uses session handling appropriately</w:t>
      </w:r>
    </w:p>
    <w:p>
      <w:r>
        <w:t>☐ Implements API endpoints correctly</w:t>
      </w:r>
    </w:p>
    <w:p>
      <w:r>
        <w:t>☐ Handles third-party API integration</w:t>
      </w:r>
    </w:p>
    <w:p>
      <w:r>
        <w:t>☐ Follows security best practices (CSRF, access rights)</w:t>
      </w:r>
    </w:p>
    <w:p>
      <w:r>
        <w:t>☐ Implements real-time business use cases successfully</w:t>
      </w:r>
    </w:p>
    <w:p>
      <w:r>
        <w:t>☐ Code structure follows Odoo standards</w:t>
      </w:r>
    </w:p>
    <w:p>
      <w:r>
        <w:t>☐ Solution is functional and error-free</w:t>
      </w:r>
    </w:p>
    <w:p>
      <w:r>
        <w:t>☐ Demonstrates problem-solving and debugging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
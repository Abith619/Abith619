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Capstone Website Project Document</w:t>
      </w:r>
    </w:p>
    <w:p>
      <w:r>
        <w:t>This capstone project is designed to evaluate the student’s end-to-end understanding of Odoo Website development, backend integration, security, and real-world business workflows. Students are expected to apply all concepts learned in Phase 2.</w:t>
      </w:r>
    </w:p>
    <w:p>
      <w:pPr>
        <w:pStyle w:val="Heading2"/>
      </w:pPr>
      <w:r>
        <w:t>1. Project Title</w:t>
      </w:r>
    </w:p>
    <w:p>
      <w:r>
        <w:t>Hospital Management Website Portal – Appointment, Prescription, and Customer Portal Integration</w:t>
      </w:r>
    </w:p>
    <w:p>
      <w:pPr>
        <w:pStyle w:val="Heading2"/>
      </w:pPr>
      <w:r>
        <w:t>2. Project Objective</w:t>
      </w:r>
    </w:p>
    <w:p>
      <w:r>
        <w:t>The objective of this project is to build a fully functional Odoo website integrated with the Hospital Management backend. The website should allow patients to book appointments, view prescriptions, and interact securely through the customer portal.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Website Pages</w:t>
      </w:r>
    </w:p>
    <w:p>
      <w:pPr>
        <w:pStyle w:val="ListBullet"/>
      </w:pPr>
      <w:r>
        <w:t>• Home page with hospital information</w:t>
      </w:r>
    </w:p>
    <w:p>
      <w:pPr>
        <w:pStyle w:val="ListBullet"/>
      </w:pPr>
      <w:r>
        <w:t>• Appointment booking page (/appointment)</w:t>
      </w:r>
    </w:p>
    <w:p>
      <w:pPr>
        <w:pStyle w:val="ListBullet"/>
      </w:pPr>
      <w:r>
        <w:t>• Login and Signup pages</w:t>
      </w:r>
    </w:p>
    <w:p>
      <w:pPr>
        <w:pStyle w:val="ListBullet"/>
      </w:pPr>
      <w:r>
        <w:t>• Portal pages for patients</w:t>
      </w:r>
    </w:p>
    <w:p>
      <w:pPr>
        <w:pStyle w:val="Heading3"/>
      </w:pPr>
      <w:r>
        <w:t>3.2 Appointment Booking</w:t>
      </w:r>
    </w:p>
    <w:p>
      <w:pPr>
        <w:pStyle w:val="ListBullet"/>
      </w:pPr>
      <w:r>
        <w:t>• Create an appointment booking form on the website</w:t>
      </w:r>
    </w:p>
    <w:p>
      <w:pPr>
        <w:pStyle w:val="ListBullet"/>
      </w:pPr>
      <w:r>
        <w:t>• Allow patients to select doctors and appointment date</w:t>
      </w:r>
    </w:p>
    <w:p>
      <w:pPr>
        <w:pStyle w:val="ListBullet"/>
      </w:pPr>
      <w:r>
        <w:t>• Validate form inputs</w:t>
      </w:r>
    </w:p>
    <w:p>
      <w:pPr>
        <w:pStyle w:val="ListBullet"/>
      </w:pPr>
      <w:r>
        <w:t>• Create appointment records in the backend</w:t>
      </w:r>
    </w:p>
    <w:p>
      <w:pPr>
        <w:pStyle w:val="Heading3"/>
      </w:pPr>
      <w:r>
        <w:t>3.3 Prescription Management</w:t>
      </w:r>
    </w:p>
    <w:p>
      <w:pPr>
        <w:pStyle w:val="ListBullet"/>
      </w:pPr>
      <w:r>
        <w:t>• Doctors can create prescriptions from backend</w:t>
      </w:r>
    </w:p>
    <w:p>
      <w:pPr>
        <w:pStyle w:val="ListBullet"/>
      </w:pPr>
      <w:r>
        <w:t>• Prescription records linked to appointments</w:t>
      </w:r>
    </w:p>
    <w:p>
      <w:pPr>
        <w:pStyle w:val="ListBullet"/>
      </w:pPr>
      <w:r>
        <w:t>• Patients can view prescriptions in the portal</w:t>
      </w:r>
    </w:p>
    <w:p>
      <w:pPr>
        <w:pStyle w:val="ListBullet"/>
      </w:pPr>
      <w:r>
        <w:t>• Restrict prescription access to respective patients only</w:t>
      </w:r>
    </w:p>
    <w:p>
      <w:pPr>
        <w:pStyle w:val="Heading3"/>
      </w:pPr>
      <w:r>
        <w:t>3.4 Customer Portal Customization</w:t>
      </w:r>
    </w:p>
    <w:p>
      <w:pPr>
        <w:pStyle w:val="ListBullet"/>
      </w:pPr>
      <w:r>
        <w:t>• Customize My Account dashboard</w:t>
      </w:r>
    </w:p>
    <w:p>
      <w:pPr>
        <w:pStyle w:val="ListBullet"/>
      </w:pPr>
      <w:r>
        <w:t>• Add My Appointments menu</w:t>
      </w:r>
    </w:p>
    <w:p>
      <w:pPr>
        <w:pStyle w:val="ListBullet"/>
      </w:pPr>
      <w:r>
        <w:t>• Add My Prescriptions menu</w:t>
      </w:r>
    </w:p>
    <w:p>
      <w:pPr>
        <w:pStyle w:val="ListBullet"/>
      </w:pPr>
      <w:r>
        <w:t>• Display only logged-in user data</w:t>
      </w:r>
    </w:p>
    <w:p>
      <w:pPr>
        <w:pStyle w:val="Heading2"/>
      </w:pPr>
      <w:r>
        <w:t>4. Technical Requirements</w:t>
      </w:r>
    </w:p>
    <w:p>
      <w:pPr>
        <w:pStyle w:val="ListBullet"/>
      </w:pPr>
      <w:r>
        <w:t>• Use QWeb templates for all website pages</w:t>
      </w:r>
    </w:p>
    <w:p>
      <w:pPr>
        <w:pStyle w:val="ListBullet"/>
      </w:pPr>
      <w:r>
        <w:t>• Implement website controllers using http.Controller</w:t>
      </w:r>
    </w:p>
    <w:p>
      <w:pPr>
        <w:pStyle w:val="ListBullet"/>
      </w:pPr>
      <w:r>
        <w:t>• Handle GET and POST requests correctly</w:t>
      </w:r>
    </w:p>
    <w:p>
      <w:pPr>
        <w:pStyle w:val="ListBullet"/>
      </w:pPr>
      <w:r>
        <w:t>• Use request.env for ORM operations</w:t>
      </w:r>
    </w:p>
    <w:p>
      <w:pPr>
        <w:pStyle w:val="ListBullet"/>
      </w:pPr>
      <w:r>
        <w:t>• Implement controller inheritance where required</w:t>
      </w:r>
    </w:p>
    <w:p>
      <w:pPr>
        <w:pStyle w:val="ListBullet"/>
      </w:pPr>
      <w:r>
        <w:t>• Use session handling for multi-step flows</w:t>
      </w:r>
    </w:p>
    <w:p>
      <w:pPr>
        <w:pStyle w:val="ListBullet"/>
      </w:pPr>
      <w:r>
        <w:t>• Apply proper access rights and record rules</w:t>
      </w:r>
    </w:p>
    <w:p>
      <w:pPr>
        <w:pStyle w:val="ListBullet"/>
      </w:pPr>
      <w:r>
        <w:t>• Ensure CSRF protection and secure routes</w:t>
      </w:r>
    </w:p>
    <w:p>
      <w:pPr>
        <w:pStyle w:val="Heading2"/>
      </w:pPr>
      <w:r>
        <w:t>5. API &amp; Integration Requirements</w:t>
      </w:r>
    </w:p>
    <w:p>
      <w:pPr>
        <w:pStyle w:val="ListBullet"/>
      </w:pPr>
      <w:r>
        <w:t>• Create at least one API endpoint for website usage</w:t>
      </w:r>
    </w:p>
    <w:p>
      <w:pPr>
        <w:pStyle w:val="ListBullet"/>
      </w:pPr>
      <w:r>
        <w:t>• Demonstrate request and response handling</w:t>
      </w:r>
    </w:p>
    <w:p>
      <w:pPr>
        <w:pStyle w:val="ListBullet"/>
      </w:pPr>
      <w:r>
        <w:t>• Integrate one third-party API (dummy or real)</w:t>
      </w:r>
    </w:p>
    <w:p>
      <w:pPr>
        <w:pStyle w:val="ListBullet"/>
      </w:pPr>
      <w:r>
        <w:t>• Handle API errors gracefully</w:t>
      </w:r>
    </w:p>
    <w:p>
      <w:pPr>
        <w:pStyle w:val="Heading2"/>
      </w:pPr>
      <w:r>
        <w:t>6. Evaluation Criteria</w:t>
      </w:r>
    </w:p>
    <w:p>
      <w:pPr>
        <w:pStyle w:val="ListBullet"/>
      </w:pPr>
      <w:r>
        <w:t>• Functional correctness of website pages</w:t>
      </w:r>
    </w:p>
    <w:p>
      <w:pPr>
        <w:pStyle w:val="ListBullet"/>
      </w:pPr>
      <w:r>
        <w:t>• Backend and website integration</w:t>
      </w:r>
    </w:p>
    <w:p>
      <w:pPr>
        <w:pStyle w:val="ListBullet"/>
      </w:pPr>
      <w:r>
        <w:t>• Security and access control implementation</w:t>
      </w:r>
    </w:p>
    <w:p>
      <w:pPr>
        <w:pStyle w:val="ListBullet"/>
      </w:pPr>
      <w:r>
        <w:t>• Code structure and best practices</w:t>
      </w:r>
    </w:p>
    <w:p>
      <w:pPr>
        <w:pStyle w:val="ListBullet"/>
      </w:pPr>
      <w:r>
        <w:t>• User experience and UI clarity</w:t>
      </w:r>
    </w:p>
    <w:p>
      <w:pPr>
        <w:pStyle w:val="ListBullet"/>
      </w:pPr>
      <w:r>
        <w:t>• Error handling and validations</w:t>
      </w:r>
    </w:p>
    <w:p>
      <w:pPr>
        <w:pStyle w:val="ListBullet"/>
      </w:pPr>
      <w:r>
        <w:t>• Completion of all mandatory requirements</w:t>
      </w:r>
    </w:p>
    <w:p>
      <w:pPr>
        <w:pStyle w:val="Heading2"/>
      </w:pPr>
      <w:r>
        <w:t>7. Submission Guidelines</w:t>
      </w:r>
    </w:p>
    <w:p>
      <w:pPr>
        <w:pStyle w:val="ListBullet"/>
      </w:pPr>
      <w:r>
        <w:t>• Submit the complete custom module folder</w:t>
      </w:r>
    </w:p>
    <w:p>
      <w:pPr>
        <w:pStyle w:val="ListBullet"/>
      </w:pPr>
      <w:r>
        <w:t>• Provide screenshots of website and portal pages</w:t>
      </w:r>
    </w:p>
    <w:p>
      <w:pPr>
        <w:pStyle w:val="ListBullet"/>
      </w:pPr>
      <w:r>
        <w:t>• Include a short README explaining the flow</w:t>
      </w:r>
    </w:p>
    <w:p>
      <w:pPr>
        <w:pStyle w:val="ListBullet"/>
      </w:pPr>
      <w:r>
        <w:t>• Ensure the project runs without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